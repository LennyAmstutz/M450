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7E56" w14:textId="77777777" w:rsidR="00C55D80" w:rsidRPr="009F1FDC" w:rsidRDefault="00000000" w:rsidP="009F1FDC">
      <w:pPr>
        <w:pStyle w:val="Titel"/>
        <w:spacing w:after="0" w:line="360" w:lineRule="auto"/>
        <w:rPr>
          <w:rFonts w:cstheme="majorHAnsi"/>
        </w:rPr>
      </w:pPr>
      <w:r w:rsidRPr="009F1FDC">
        <w:rPr>
          <w:rFonts w:cstheme="majorHAnsi"/>
        </w:rPr>
        <w:t>Prüfung 1: Theorie – Fragenkatalog</w:t>
      </w:r>
    </w:p>
    <w:p w14:paraId="09ED43EA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ist Testbasis, Fehler, Fehlerwirkung, Debugging, Fehlerzustand, Fehlermaskierung?</w:t>
      </w:r>
      <w:r w:rsidRPr="0029229F">
        <w:rPr>
          <w:rFonts w:asciiTheme="majorHAnsi" w:hAnsiTheme="majorHAnsi" w:cstheme="majorHAnsi"/>
          <w:lang w:val="de-CH"/>
        </w:rPr>
        <w:br/>
        <w:t>Testbasis = Grundlage (Anforderungen, Spezifikation).</w:t>
      </w:r>
      <w:r w:rsidRPr="0029229F">
        <w:rPr>
          <w:rFonts w:asciiTheme="majorHAnsi" w:hAnsiTheme="majorHAnsi" w:cstheme="majorHAnsi"/>
          <w:lang w:val="de-CH"/>
        </w:rPr>
        <w:br/>
        <w:t>Fehler = Abweichung im Artefakt.</w:t>
      </w:r>
      <w:r w:rsidRPr="0029229F">
        <w:rPr>
          <w:rFonts w:asciiTheme="majorHAnsi" w:hAnsiTheme="majorHAnsi" w:cstheme="majorHAnsi"/>
          <w:lang w:val="de-CH"/>
        </w:rPr>
        <w:br/>
        <w:t>Fehlerwirkung = sichtbare Auswirkung.</w:t>
      </w:r>
      <w:r w:rsidRPr="0029229F">
        <w:rPr>
          <w:rFonts w:asciiTheme="majorHAnsi" w:hAnsiTheme="majorHAnsi" w:cstheme="majorHAnsi"/>
          <w:lang w:val="de-CH"/>
        </w:rPr>
        <w:br/>
        <w:t>Debugging = Fehlerursache finden &amp; beheben.</w:t>
      </w:r>
      <w:r w:rsidRPr="0029229F">
        <w:rPr>
          <w:rFonts w:asciiTheme="majorHAnsi" w:hAnsiTheme="majorHAnsi" w:cstheme="majorHAnsi"/>
          <w:lang w:val="de-CH"/>
        </w:rPr>
        <w:br/>
        <w:t>Fehlerzustand = interner Defekt.</w:t>
      </w:r>
      <w:r w:rsidRPr="0029229F">
        <w:rPr>
          <w:rFonts w:asciiTheme="majorHAnsi" w:hAnsiTheme="majorHAnsi" w:cstheme="majorHAnsi"/>
          <w:lang w:val="de-CH"/>
        </w:rPr>
        <w:br/>
        <w:t>Fehlermaskierung = ein Fehler verdeckt einen anderen.</w:t>
      </w:r>
    </w:p>
    <w:p w14:paraId="6E531736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hängen Risiko und Testaufwand zusammen?</w:t>
      </w:r>
      <w:r w:rsidRPr="0029229F">
        <w:rPr>
          <w:rFonts w:asciiTheme="majorHAnsi" w:hAnsiTheme="majorHAnsi" w:cstheme="majorHAnsi"/>
          <w:lang w:val="de-CH"/>
        </w:rPr>
        <w:br/>
        <w:t xml:space="preserve">Höheres Risiko </w:t>
      </w:r>
      <w:r w:rsidRPr="0029229F">
        <w:rPr>
          <w:rFonts w:ascii="Cambria Math" w:hAnsi="Cambria Math" w:cs="Cambria Math"/>
          <w:lang w:val="de-CH"/>
        </w:rPr>
        <w:t>⇒</w:t>
      </w:r>
      <w:r w:rsidRPr="0029229F">
        <w:rPr>
          <w:rFonts w:asciiTheme="majorHAnsi" w:hAnsiTheme="majorHAnsi" w:cstheme="majorHAnsi"/>
          <w:lang w:val="de-CH"/>
        </w:rPr>
        <w:t xml:space="preserve"> mehr Tests, niedrigeres Risiko </w:t>
      </w:r>
      <w:r w:rsidRPr="0029229F">
        <w:rPr>
          <w:rFonts w:ascii="Cambria Math" w:hAnsi="Cambria Math" w:cs="Cambria Math"/>
          <w:lang w:val="de-CH"/>
        </w:rPr>
        <w:t>⇒</w:t>
      </w:r>
      <w:r w:rsidRPr="0029229F">
        <w:rPr>
          <w:rFonts w:asciiTheme="majorHAnsi" w:hAnsiTheme="majorHAnsi" w:cstheme="majorHAnsi"/>
          <w:lang w:val="de-CH"/>
        </w:rPr>
        <w:t xml:space="preserve"> weniger Tests.</w:t>
      </w:r>
    </w:p>
    <w:p w14:paraId="04AE5D18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werden Testergebnisse in vier Quadranten eingeteilt?</w:t>
      </w:r>
      <w:r w:rsidRPr="0029229F">
        <w:rPr>
          <w:rFonts w:asciiTheme="majorHAnsi" w:hAnsiTheme="majorHAnsi" w:cstheme="majorHAnsi"/>
          <w:lang w:val="de-CH"/>
        </w:rPr>
        <w:br/>
        <w:t>Kombination von: Fehlerzustand vorhanden/nicht + Fehlerwirkung sichtbar/nicht.</w:t>
      </w:r>
    </w:p>
    <w:p w14:paraId="3036198B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Warum beweist Testen keine Fehlerfreiheit?</w:t>
      </w:r>
      <w:r w:rsidRPr="0029229F">
        <w:rPr>
          <w:rFonts w:asciiTheme="majorHAnsi" w:hAnsiTheme="majorHAnsi" w:cstheme="majorHAnsi"/>
          <w:lang w:val="de-CH"/>
        </w:rPr>
        <w:br/>
        <w:t>Weil man nur vorhandene Fehler finden kann, nie garantieren, dass keine existieren.</w:t>
      </w:r>
    </w:p>
    <w:p w14:paraId="267EA956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Welche sieben Abschnitte hat der Testprozess?</w:t>
      </w:r>
      <w:r w:rsidRPr="0029229F">
        <w:rPr>
          <w:rFonts w:asciiTheme="majorHAnsi" w:hAnsiTheme="majorHAnsi" w:cstheme="majorHAnsi"/>
          <w:lang w:val="de-CH"/>
        </w:rPr>
        <w:br/>
        <w:t>Planung, Analyse, Entwurf, Implementierung, Durchführung, Abschluss, Steuerung/Überwachung.</w:t>
      </w:r>
    </w:p>
    <w:p w14:paraId="643318CA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sind abstrakte und konkrete Testfälle?</w:t>
      </w:r>
      <w:r w:rsidRPr="0029229F">
        <w:rPr>
          <w:rFonts w:asciiTheme="majorHAnsi" w:hAnsiTheme="majorHAnsi" w:cstheme="majorHAnsi"/>
          <w:lang w:val="de-CH"/>
        </w:rPr>
        <w:br/>
        <w:t>Abstrakt = Beschreibung ohne Werte.</w:t>
      </w:r>
      <w:r w:rsidRPr="0029229F">
        <w:rPr>
          <w:rFonts w:asciiTheme="majorHAnsi" w:hAnsiTheme="majorHAnsi" w:cstheme="majorHAnsi"/>
          <w:lang w:val="de-CH"/>
        </w:rPr>
        <w:br/>
        <w:t>Konkret = mit Eingaben und erwarteten Ausgaben.</w:t>
      </w:r>
    </w:p>
    <w:p w14:paraId="174AE157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bringt man Testfälle in Reihenfolge?</w:t>
      </w:r>
      <w:r w:rsidRPr="0029229F">
        <w:rPr>
          <w:rFonts w:asciiTheme="majorHAnsi" w:hAnsiTheme="majorHAnsi" w:cstheme="majorHAnsi"/>
          <w:lang w:val="de-CH"/>
        </w:rPr>
        <w:br/>
        <w:t>Nach Risiko, Wichtigkeit, Abhängigkeiten, Häufigkeit.</w:t>
      </w:r>
    </w:p>
    <w:p w14:paraId="2EB385EC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bedeutet Nachverfolgbarkeit und warum ist sie wichtig?</w:t>
      </w:r>
      <w:r w:rsidRPr="0029229F">
        <w:rPr>
          <w:rFonts w:asciiTheme="majorHAnsi" w:hAnsiTheme="majorHAnsi" w:cstheme="majorHAnsi"/>
          <w:lang w:val="de-CH"/>
        </w:rPr>
        <w:br/>
        <w:t>Verbindung Anforderungen ↔ Tests. Sichert Vollständigkeit und Beweisbarkeit.</w:t>
      </w:r>
    </w:p>
    <w:p w14:paraId="382574DE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Warum sollen Testmittel nach dem Test gesichert werden?</w:t>
      </w:r>
      <w:r w:rsidRPr="0029229F">
        <w:rPr>
          <w:rFonts w:asciiTheme="majorHAnsi" w:hAnsiTheme="majorHAnsi" w:cstheme="majorHAnsi"/>
          <w:lang w:val="de-CH"/>
        </w:rPr>
        <w:br/>
        <w:t>Für Wiederholbarkeit, Nachvollziehbarkeit, Reproduzierbarkeit.</w:t>
      </w:r>
    </w:p>
    <w:p w14:paraId="10014317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Woran erkennt man eine geeignete Testumgebung?</w:t>
      </w:r>
      <w:r w:rsidRPr="0029229F">
        <w:rPr>
          <w:rFonts w:asciiTheme="majorHAnsi" w:hAnsiTheme="majorHAnsi" w:cstheme="majorHAnsi"/>
          <w:lang w:val="de-CH"/>
        </w:rPr>
        <w:br/>
        <w:t>Produktnah, stabil, geeignet für Testziele.</w:t>
      </w:r>
    </w:p>
    <w:p w14:paraId="1B77860D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lastRenderedPageBreak/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sind Testing-Aktivitäten im Wasserfall- und V-Modell verortet?</w:t>
      </w:r>
      <w:r w:rsidRPr="0029229F">
        <w:rPr>
          <w:rFonts w:asciiTheme="majorHAnsi" w:hAnsiTheme="majorHAnsi" w:cstheme="majorHAnsi"/>
          <w:lang w:val="de-CH"/>
        </w:rPr>
        <w:br/>
        <w:t>Tests entsprechen Entwicklungsphasen (z. B. Modultest ↔ Implementierung, Systemtest ↔ Gesamtsystem).</w:t>
      </w:r>
    </w:p>
    <w:p w14:paraId="535E5925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Warum sind automatisierte Tests im agilen Vorgehen wichtig?</w:t>
      </w:r>
      <w:r w:rsidRPr="0029229F">
        <w:rPr>
          <w:rFonts w:asciiTheme="majorHAnsi" w:hAnsiTheme="majorHAnsi" w:cstheme="majorHAnsi"/>
          <w:lang w:val="de-CH"/>
        </w:rPr>
        <w:br/>
        <w:t>Schnell, wiederholbar, sichern Qualität bei kurzen Iterationen.</w:t>
      </w:r>
    </w:p>
    <w:p w14:paraId="658EB1A9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sind User Stories nach INVEST?</w:t>
      </w:r>
      <w:r w:rsidRPr="0029229F">
        <w:rPr>
          <w:rFonts w:asciiTheme="majorHAnsi" w:hAnsiTheme="majorHAnsi" w:cstheme="majorHAnsi"/>
          <w:lang w:val="de-CH"/>
        </w:rPr>
        <w:br/>
        <w:t>Independent, Negotiable, Valuable, Estimable, Small, Testable + Akzeptanzkriterien.</w:t>
      </w:r>
    </w:p>
    <w:p w14:paraId="2E429CB4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Wann eignet sich sequenzielles oder agiles Vorgehen?</w:t>
      </w:r>
      <w:r w:rsidRPr="0029229F">
        <w:rPr>
          <w:rFonts w:asciiTheme="majorHAnsi" w:hAnsiTheme="majorHAnsi" w:cstheme="majorHAnsi"/>
          <w:lang w:val="de-CH"/>
        </w:rPr>
        <w:br/>
        <w:t>Sequenziell: stabile Anforderungen.</w:t>
      </w:r>
      <w:r w:rsidRPr="0029229F">
        <w:rPr>
          <w:rFonts w:asciiTheme="majorHAnsi" w:hAnsiTheme="majorHAnsi" w:cstheme="majorHAnsi"/>
          <w:lang w:val="de-CH"/>
        </w:rPr>
        <w:br/>
        <w:t>Agil: sich ändernde Anforderungen.</w:t>
      </w:r>
    </w:p>
    <w:p w14:paraId="4C8265FA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Soll der Entwickler seine Software selbst testen?</w:t>
      </w:r>
      <w:r w:rsidRPr="0029229F">
        <w:rPr>
          <w:rFonts w:asciiTheme="majorHAnsi" w:hAnsiTheme="majorHAnsi" w:cstheme="majorHAnsi"/>
          <w:lang w:val="de-CH"/>
        </w:rPr>
        <w:br/>
        <w:t>Entwickler: findet früh Fehler.</w:t>
      </w:r>
      <w:r w:rsidRPr="0029229F">
        <w:rPr>
          <w:rFonts w:asciiTheme="majorHAnsi" w:hAnsiTheme="majorHAnsi" w:cstheme="majorHAnsi"/>
          <w:lang w:val="de-CH"/>
        </w:rPr>
        <w:br/>
        <w:t>Tester: unabhängige Sicht. → Kombination ist ideal.</w:t>
      </w:r>
    </w:p>
    <w:p w14:paraId="418F17B0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wirkt externes Testpersonal in agilen Projekten mit?</w:t>
      </w:r>
      <w:r w:rsidRPr="0029229F">
        <w:rPr>
          <w:rFonts w:asciiTheme="majorHAnsi" w:hAnsiTheme="majorHAnsi" w:cstheme="majorHAnsi"/>
          <w:lang w:val="de-CH"/>
        </w:rPr>
        <w:br/>
        <w:t>Bringt neue Sichtweisen, Fachwissen, unterstützt Team flexibel.</w:t>
      </w:r>
    </w:p>
    <w:p w14:paraId="298C9C0C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sind Aufgaben von Testmanager und Tester?</w:t>
      </w:r>
      <w:r w:rsidRPr="0029229F">
        <w:rPr>
          <w:rFonts w:asciiTheme="majorHAnsi" w:hAnsiTheme="majorHAnsi" w:cstheme="majorHAnsi"/>
          <w:lang w:val="de-CH"/>
        </w:rPr>
        <w:br/>
        <w:t>Testmanager: Planung, Steuerung, Reporting.</w:t>
      </w:r>
      <w:r w:rsidRPr="0029229F">
        <w:rPr>
          <w:rFonts w:asciiTheme="majorHAnsi" w:hAnsiTheme="majorHAnsi" w:cstheme="majorHAnsi"/>
          <w:lang w:val="de-CH"/>
        </w:rPr>
        <w:br/>
        <w:t>Tester: Testfälle erstellen, ausführen, dokumentieren.</w:t>
      </w:r>
    </w:p>
    <w:p w14:paraId="124B3B6C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verschiebt sich der Testfokus in agilen Releasezyklen?</w:t>
      </w:r>
      <w:r w:rsidRPr="0029229F">
        <w:rPr>
          <w:rFonts w:asciiTheme="majorHAnsi" w:hAnsiTheme="majorHAnsi" w:cstheme="majorHAnsi"/>
          <w:lang w:val="de-CH"/>
        </w:rPr>
        <w:br/>
        <w:t>Anfang: Komponententests.</w:t>
      </w:r>
      <w:r w:rsidRPr="0029229F">
        <w:rPr>
          <w:rFonts w:asciiTheme="majorHAnsi" w:hAnsiTheme="majorHAnsi" w:cstheme="majorHAnsi"/>
          <w:lang w:val="de-CH"/>
        </w:rPr>
        <w:br/>
        <w:t>Später: Integration, System, Akzeptanz.</w:t>
      </w:r>
    </w:p>
    <w:p w14:paraId="6B336783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Welche Kriterien sind relevant für Test-Priorisierung?</w:t>
      </w:r>
      <w:r w:rsidRPr="0029229F">
        <w:rPr>
          <w:rFonts w:asciiTheme="majorHAnsi" w:hAnsiTheme="majorHAnsi" w:cstheme="majorHAnsi"/>
          <w:lang w:val="de-CH"/>
        </w:rPr>
        <w:br/>
        <w:t>Risiko, Nutzungshäufigkeit, Kosten, Sichtbarkeit, Komplexität.</w:t>
      </w:r>
    </w:p>
    <w:p w14:paraId="2E16FF28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Warum starten Tests bei Eingangskriterien und enden bei Endkriterien?</w:t>
      </w:r>
      <w:r w:rsidRPr="0029229F">
        <w:rPr>
          <w:rFonts w:asciiTheme="majorHAnsi" w:hAnsiTheme="majorHAnsi" w:cstheme="majorHAnsi"/>
          <w:lang w:val="de-CH"/>
        </w:rPr>
        <w:br/>
        <w:t>Stellt sicher, dass Tests unter kontrollierten Bedingungen laufen.</w:t>
      </w:r>
    </w:p>
    <w:p w14:paraId="43477108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passiert bei Teststeuerung und -überwachung?</w:t>
      </w:r>
      <w:r w:rsidRPr="0029229F">
        <w:rPr>
          <w:rFonts w:asciiTheme="majorHAnsi" w:hAnsiTheme="majorHAnsi" w:cstheme="majorHAnsi"/>
          <w:lang w:val="de-CH"/>
        </w:rPr>
        <w:br/>
        <w:t>Steuerung = Maßnahmen einleiten.</w:t>
      </w:r>
      <w:r w:rsidRPr="0029229F">
        <w:rPr>
          <w:rFonts w:asciiTheme="majorHAnsi" w:hAnsiTheme="majorHAnsi" w:cstheme="majorHAnsi"/>
          <w:lang w:val="de-CH"/>
        </w:rPr>
        <w:br/>
        <w:t>Überwachung = Fortschritt prüfen, Abweichungen erkennen.</w:t>
      </w:r>
    </w:p>
    <w:p w14:paraId="26C80F08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Wozu dienen Teststatusbericht und Testabschlussbericht?</w:t>
      </w:r>
      <w:r w:rsidRPr="0029229F">
        <w:rPr>
          <w:rFonts w:asciiTheme="majorHAnsi" w:hAnsiTheme="majorHAnsi" w:cstheme="majorHAnsi"/>
          <w:lang w:val="de-CH"/>
        </w:rPr>
        <w:br/>
        <w:t>Statusbericht = aktueller Stand.</w:t>
      </w:r>
      <w:r w:rsidRPr="0029229F">
        <w:rPr>
          <w:rFonts w:asciiTheme="majorHAnsi" w:hAnsiTheme="majorHAnsi" w:cstheme="majorHAnsi"/>
          <w:lang w:val="de-CH"/>
        </w:rPr>
        <w:br/>
        <w:t>Abschlussbericht = Zusammenfassung, Erfahrungen, Lessons Learned.</w:t>
      </w:r>
    </w:p>
    <w:p w14:paraId="63F5788D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lastRenderedPageBreak/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Welche Fragen beantwortet ein Testkonzept?</w:t>
      </w:r>
      <w:r w:rsidRPr="0029229F">
        <w:rPr>
          <w:rFonts w:asciiTheme="majorHAnsi" w:hAnsiTheme="majorHAnsi" w:cstheme="majorHAnsi"/>
          <w:lang w:val="de-CH"/>
        </w:rPr>
        <w:br/>
        <w:t>Was, wie, wann, durch wen, womit, in welchem Umfang getestet wird.</w:t>
      </w:r>
    </w:p>
    <w:p w14:paraId="5B1EA079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Welche Testansätze gibt es?</w:t>
      </w:r>
      <w:r w:rsidRPr="0029229F">
        <w:rPr>
          <w:rFonts w:asciiTheme="majorHAnsi" w:hAnsiTheme="majorHAnsi" w:cstheme="majorHAnsi"/>
          <w:lang w:val="de-CH"/>
        </w:rPr>
        <w:br/>
        <w:t>Vorbeugend vs. reaktiv.</w:t>
      </w:r>
      <w:r w:rsidRPr="0029229F">
        <w:rPr>
          <w:rFonts w:asciiTheme="majorHAnsi" w:hAnsiTheme="majorHAnsi" w:cstheme="majorHAnsi"/>
          <w:lang w:val="de-CH"/>
        </w:rPr>
        <w:br/>
        <w:t>Analytisch vs. heuristisch.</w:t>
      </w:r>
    </w:p>
    <w:p w14:paraId="40FF2756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Nenne fünf Teststrategien mit Beispiel.</w:t>
      </w:r>
      <w:r w:rsidRPr="0029229F">
        <w:rPr>
          <w:rFonts w:asciiTheme="majorHAnsi" w:hAnsiTheme="majorHAnsi" w:cstheme="majorHAnsi"/>
          <w:lang w:val="de-CH"/>
        </w:rPr>
        <w:br/>
        <w:t>Risiko-basiert, Anforderungs-basiert, Checklisten-basiert, Explorativ, Automatisiert (Regression).</w:t>
      </w:r>
    </w:p>
    <w:p w14:paraId="1794DEDE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Unterschied Projekt- und Produktrisiken?</w:t>
      </w:r>
      <w:r w:rsidRPr="0029229F">
        <w:rPr>
          <w:rFonts w:asciiTheme="majorHAnsi" w:hAnsiTheme="majorHAnsi" w:cstheme="majorHAnsi"/>
          <w:lang w:val="de-CH"/>
        </w:rPr>
        <w:br/>
        <w:t>Projekt: Terminverzug, Personalausfall.</w:t>
      </w:r>
      <w:r w:rsidRPr="0029229F">
        <w:rPr>
          <w:rFonts w:asciiTheme="majorHAnsi" w:hAnsiTheme="majorHAnsi" w:cstheme="majorHAnsi"/>
          <w:lang w:val="de-CH"/>
        </w:rPr>
        <w:br/>
        <w:t>Produkt: Sicherheitslücke, falsche Berechnung.</w:t>
      </w:r>
    </w:p>
    <w:p w14:paraId="4536AF35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Welche Möglichkeiten gibt es zur Risikosteuerung?</w:t>
      </w:r>
      <w:r w:rsidRPr="0029229F">
        <w:rPr>
          <w:rFonts w:asciiTheme="majorHAnsi" w:hAnsiTheme="majorHAnsi" w:cstheme="majorHAnsi"/>
          <w:lang w:val="de-CH"/>
        </w:rPr>
        <w:br/>
        <w:t>Vermeiden, Verringern, Übertragen, Akzeptieren.</w:t>
      </w:r>
    </w:p>
    <w:p w14:paraId="5DEC65CF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hängen Testkosten und Fehlerkosten zusammen?</w:t>
      </w:r>
      <w:r w:rsidRPr="0029229F">
        <w:rPr>
          <w:rFonts w:asciiTheme="majorHAnsi" w:hAnsiTheme="majorHAnsi" w:cstheme="majorHAnsi"/>
          <w:lang w:val="de-CH"/>
        </w:rPr>
        <w:br/>
        <w:t>Weniger Tests sparen kurzfristig, verursachen langfristig hohe Fehlerkosten.</w:t>
      </w:r>
    </w:p>
    <w:p w14:paraId="510AA312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Was sind die vier Quadranten der Fehlerklassifikation?</w:t>
      </w:r>
      <w:r w:rsidRPr="0029229F">
        <w:rPr>
          <w:rFonts w:asciiTheme="majorHAnsi" w:hAnsiTheme="majorHAnsi" w:cstheme="majorHAnsi"/>
          <w:lang w:val="de-CH"/>
        </w:rPr>
        <w:br/>
        <w:t>Kombination aus Fehlerzustand + Fehlerwirkung (sichtbar/nicht sichtbar).</w:t>
      </w:r>
    </w:p>
    <w:p w14:paraId="201EC075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ist ein Fehlerbericht aufgebaut?</w:t>
      </w:r>
      <w:r w:rsidRPr="0029229F">
        <w:rPr>
          <w:rFonts w:asciiTheme="majorHAnsi" w:hAnsiTheme="majorHAnsi" w:cstheme="majorHAnsi"/>
          <w:lang w:val="de-CH"/>
        </w:rPr>
        <w:br/>
        <w:t>ID, Titel, Beschreibung, Schritte, erwartetes vs. tatsächliches Ergebnis, Priorität, Status.</w:t>
      </w:r>
    </w:p>
    <w:p w14:paraId="56CA16F4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schätzt man die Schwere eines Fehlers ein?</w:t>
      </w:r>
      <w:r w:rsidRPr="0029229F">
        <w:rPr>
          <w:rFonts w:asciiTheme="majorHAnsi" w:hAnsiTheme="majorHAnsi" w:cstheme="majorHAnsi"/>
          <w:lang w:val="de-CH"/>
        </w:rPr>
        <w:br/>
        <w:t>Kritisch = Systemausfall.</w:t>
      </w:r>
      <w:r w:rsidRPr="0029229F">
        <w:rPr>
          <w:rFonts w:asciiTheme="majorHAnsi" w:hAnsiTheme="majorHAnsi" w:cstheme="majorHAnsi"/>
          <w:lang w:val="de-CH"/>
        </w:rPr>
        <w:br/>
        <w:t>Mittel = Funktionseinschränkung.</w:t>
      </w:r>
      <w:r w:rsidRPr="0029229F">
        <w:rPr>
          <w:rFonts w:asciiTheme="majorHAnsi" w:hAnsiTheme="majorHAnsi" w:cstheme="majorHAnsi"/>
          <w:lang w:val="de-CH"/>
        </w:rPr>
        <w:br/>
        <w:t>Gering = kosmetisch.</w:t>
      </w:r>
    </w:p>
    <w:p w14:paraId="21DF6F4D" w14:textId="77777777" w:rsidR="0029229F" w:rsidRPr="0029229F" w:rsidRDefault="0029229F" w:rsidP="0029229F">
      <w:pPr>
        <w:spacing w:after="0" w:line="360" w:lineRule="auto"/>
        <w:rPr>
          <w:rFonts w:asciiTheme="majorHAnsi" w:hAnsiTheme="majorHAnsi" w:cstheme="majorHAnsi"/>
          <w:lang w:val="de-CH"/>
        </w:rPr>
      </w:pPr>
      <w:r w:rsidRPr="0029229F">
        <w:rPr>
          <w:rFonts w:asciiTheme="majorHAnsi" w:hAnsiTheme="majorHAnsi" w:cstheme="majorHAnsi"/>
          <w:lang w:val="de-CH"/>
        </w:rPr>
        <w:t xml:space="preserve">  </w:t>
      </w:r>
      <w:r w:rsidRPr="0029229F">
        <w:rPr>
          <w:rFonts w:asciiTheme="majorHAnsi" w:hAnsiTheme="majorHAnsi" w:cstheme="majorHAnsi"/>
          <w:b/>
          <w:bCs/>
          <w:lang w:val="de-CH"/>
        </w:rPr>
        <w:t>Wie läuft die Zustandsabfolge eines Fehlerberichts?</w:t>
      </w:r>
      <w:r w:rsidRPr="0029229F">
        <w:rPr>
          <w:rFonts w:asciiTheme="majorHAnsi" w:hAnsiTheme="majorHAnsi" w:cstheme="majorHAnsi"/>
          <w:lang w:val="de-CH"/>
        </w:rPr>
        <w:br/>
        <w:t>Neu → Offen → In Bearbeitung → Behoben → Getestet → Geschlossen.</w:t>
      </w:r>
    </w:p>
    <w:p w14:paraId="2AF662B8" w14:textId="0CADFDC6" w:rsidR="00C55D80" w:rsidRPr="009F1FDC" w:rsidRDefault="00C55D80" w:rsidP="0029229F">
      <w:pPr>
        <w:spacing w:after="0" w:line="360" w:lineRule="auto"/>
        <w:rPr>
          <w:rFonts w:asciiTheme="majorHAnsi" w:hAnsiTheme="majorHAnsi" w:cstheme="majorHAnsi"/>
        </w:rPr>
      </w:pPr>
    </w:p>
    <w:sectPr w:rsidR="00C55D80" w:rsidRPr="009F1F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866542">
    <w:abstractNumId w:val="8"/>
  </w:num>
  <w:num w:numId="2" w16cid:durableId="1327395516">
    <w:abstractNumId w:val="6"/>
  </w:num>
  <w:num w:numId="3" w16cid:durableId="121467507">
    <w:abstractNumId w:val="5"/>
  </w:num>
  <w:num w:numId="4" w16cid:durableId="357898135">
    <w:abstractNumId w:val="4"/>
  </w:num>
  <w:num w:numId="5" w16cid:durableId="768892266">
    <w:abstractNumId w:val="7"/>
  </w:num>
  <w:num w:numId="6" w16cid:durableId="1019042390">
    <w:abstractNumId w:val="3"/>
  </w:num>
  <w:num w:numId="7" w16cid:durableId="1699164278">
    <w:abstractNumId w:val="2"/>
  </w:num>
  <w:num w:numId="8" w16cid:durableId="2029914946">
    <w:abstractNumId w:val="1"/>
  </w:num>
  <w:num w:numId="9" w16cid:durableId="200569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86"/>
    <w:rsid w:val="00034616"/>
    <w:rsid w:val="0006063C"/>
    <w:rsid w:val="0015074B"/>
    <w:rsid w:val="001C5CE8"/>
    <w:rsid w:val="0029229F"/>
    <w:rsid w:val="0029639D"/>
    <w:rsid w:val="00326F90"/>
    <w:rsid w:val="009F1FDC"/>
    <w:rsid w:val="00AA1D8D"/>
    <w:rsid w:val="00B47730"/>
    <w:rsid w:val="00C55D80"/>
    <w:rsid w:val="00CB0664"/>
    <w:rsid w:val="00E92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F6BC73B"/>
  <w14:defaultImageDpi w14:val="300"/>
  <w15:docId w15:val="{B9DA5085-E365-AF4A-9136-E241A50B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3749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BBZW; Amstutz Lenny</cp:lastModifiedBy>
  <cp:revision>3</cp:revision>
  <dcterms:created xsi:type="dcterms:W3CDTF">2013-12-23T23:15:00Z</dcterms:created>
  <dcterms:modified xsi:type="dcterms:W3CDTF">2025-09-30T08:20:00Z</dcterms:modified>
  <cp:category/>
</cp:coreProperties>
</file>